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DocFlow AI Implementation Roadmap</w:t>
      </w:r>
    </w:p>
    <w:p>
      <w:pPr>
        <w:jc w:val="center"/>
      </w:pPr>
      <w:r>
        <w:rPr>
          <w:color w:val="6B7280"/>
          <w:sz w:val="22"/>
        </w:rPr>
        <w:t>Step-by-step prompt and module history from Step 1 to Step 48</w:t>
      </w:r>
    </w:p>
    <w:p>
      <w:pPr>
        <w:jc w:val="center"/>
      </w:pPr>
      <w:r>
        <w:rPr>
          <w:i/>
          <w:color w:val="6B7280"/>
          <w:sz w:val="18"/>
        </w:rPr>
        <w:t>Generated documentation package for DocFlow AI approval automation system</w:t>
      </w:r>
    </w:p>
    <w:p/>
    <w:p>
      <w:pPr>
        <w:pStyle w:val="Heading1"/>
      </w:pPr>
      <w:r>
        <w:t>Document Contents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Step roadmap table</w:t>
      </w:r>
    </w:p>
    <w:p>
      <w:pPr>
        <w:pStyle w:val="ListBullet"/>
      </w:pPr>
      <w:r>
        <w:t>Module grouping</w:t>
      </w:r>
    </w:p>
    <w:p>
      <w:pPr>
        <w:pStyle w:val="ListBullet"/>
      </w:pPr>
      <w:r>
        <w:t>Recommended continuation strategy</w:t>
      </w:r>
    </w:p>
    <w:p/>
    <w:p>
      <w:pPr>
        <w:pStyle w:val="Heading1"/>
      </w:pPr>
      <w:r>
        <w:t>Project Overview</w:t>
      </w:r>
    </w:p>
    <w:p>
      <w:r>
        <w:t>DocFlow AI is a Django-based approval automation SaaS platform designed for organization-wise workflows, document approvals, AI/OCR assisted processing, certificates, audit logs, notifications, operational dashboards, backup/restore, and production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</w:tcPr>
          <w:p>
            <w:r>
              <w:rPr>
                <w:b/>
                <w:color w:val="9A3412"/>
                <w:sz w:val="20"/>
              </w:rPr>
              <w:t>Note</w:t>
            </w:r>
          </w:p>
          <w:p>
            <w:r>
              <w:rPr>
                <w:sz w:val="18"/>
              </w:rPr>
              <w:t>Steps 1-12 are reconstructed foundation steps based on the completed architecture and module sequence. Steps 13-48 follow the implementation prompts used during the build flow.</w:t>
            </w:r>
          </w:p>
        </w:tc>
      </w:tr>
    </w:tbl>
    <w:p/>
    <w:p>
      <w:pPr>
        <w:pStyle w:val="Heading1"/>
      </w:pPr>
      <w:r>
        <w:t>Step Roadmap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Prompt / Module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Main Deliverables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Django project foundation for DocFlow 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Project structure, settings package, templates/static folders, base URLs, app plan.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environment configuration and base 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python-decouple settings, PostgreSQL, static/media paths, installed apps, security defaults.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accounts module with custom user and roles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Custom User, UserProfile, roles, login/logout/profile, role redirects.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organization multi-tenant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Organization model, slug, logo, organization scoping, admin registration.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departments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Department model, heads, organization filtering, CRUD screens.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approval request core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DocumentRequest models, forms, request list/create/detail/update/delete.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workflow builder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ApprovalWorkflow and ApprovalWorkflowStep models, step assignment logic, workflow CRUD.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document upload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DocumentAttachment model, upload/detail/delete, extracted text placeholders.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notification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Notification model, notification list, unread count context processor.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audit log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AuditLog model/services, view access and action tracking.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reports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Printable summaries, report dashboard, request metrics.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role-wise dashboards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Super Admin, Org Admin, Department Head, Staff, Approver, Auditor dashboards.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user management module for organization admins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Create/update/deactivate users, assign departments/roles, reset password flow, filters, audit logs.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organization settings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Organization profile update, logo upload, approval numbering, allowed files, SMTP override, audit logs.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advanced dashboard analytics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Charts, monthly approval trends, department performance, risk distribution, activity timeline, widgets.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approval escalation and SLA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Due dates, overdue detection, escalation emails, reminders, Celery scheduled checks, SLA widgets.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PDF generation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Approval certificate PDF, request summary PDF, watermark, logo/header, QR verification, download buttons.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advanced search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Global search across requests, users, departments, documents, audit logs, filters, quick navigation.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approval delegation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Temporary approver delegation, vacation mode, date range, audit logs, assignment fallback logic.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approval reminders and bulk actions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Bulk approve/reject/comment, reminder buttons, reminder history, inbox productivity tools.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approval policy/rules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Amount-based routing, category auto workflow selection, priority rules, dynamic approver assignment.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document versioning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 version history, replace attachment, version comparison, audit logs, rollback support.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OCR module for scanned PDFs/images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OCR fallback, confidence score, manual correction, audit logs.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AI reprocessing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Re-run AI analysis, corrected text re-analysis, version-aware AI history, audit logs.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final archive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Request archive ZIP with documents, certificate, summary, audit/log export, approval-only option.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secure share link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Expiring public links for approved request summaries and archive downloads.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digital signature / approval seal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Organization seal, final approver signature, certificate metadata, verification enhancement.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certificate management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Certificate list/detail/search/filter, invalidate reason, audit logs, download and verification links.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final certificate 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Request detail and PDF template buttons, public verify link, status, seal, signature,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organization branding and certificate 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Seal image, certificate display settings, organization-level signing assets.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Polish organization settings UI and sidebar links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Updated organization settings template, settings navigation, validation messages.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certificate QR code integration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Certificate PDF and verification page QR image linking to public verification URL.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Add QR code and copy verification tools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Certificate list/detail copy link/code, download QR PNG, public verify button, invalid warning.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activity comments and internal discussion thread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Request comments, mentions, attachments, audit logs, notifications.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unified request activity timeline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Combine comments, audit logs, uploads, reminders, AI events, certificate events, approval actions.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request watch/follow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Users can follow requests and receive notifications for timeline activity.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personal activity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Watched requests, overdue watched items, pending approvals, notifications, activity feed.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notification preferences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controls for email/in-app notifications by category.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user notification digest and scheduled summary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Daily/weekly digest emails, unread notification summary, pending approvals, watched activity.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audit-grade notification delivery tracking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Email delivery logs, retry status, failure reasons, admin monitoring dashboard.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system health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Redis, Celery worker, Beat, SMTP, database, disk usage, scheduled job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admin backup and export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Database backup, media ZIP, audit export, notification log export, admin download dashboard.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automated scheduled backups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Celery Beat backups, retention policy, backup logs, failed backup notifications.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restore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 restore instructions, upload validation, dry-run, media preview, confirmation flow.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maintenance mode module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Super-admin toggle, public maintenance page, admin bypass, restore-safe lock, audit logs.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deployment readiness checklist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Environment validation, security checks, required services, SMTP/Celery/backup tests.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production deployment package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Docker Compose, Nginx, Gunicorn, Celery worker/Beat, Redis, PostgreSQL, volumes, env, commands.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 HTTPS production Nginx setup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SSL certificates, HTTP-to-HTTPS redirect, secure proxy headers, HSTS config, deployment instructions.</w:t>
            </w:r>
          </w:p>
        </w:tc>
      </w:tr>
    </w:tbl>
    <w:p/>
    <w:p>
      <w:pPr>
        <w:pStyle w:val="Heading1"/>
      </w:pPr>
      <w:r>
        <w:t>Module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Foundation and tenant setup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 1-5 define project, settings, authentication, organizations, and departments.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Approval workflow core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 6-12 create requests, workflows, documents, notifications, audit logs, reports, and dashboards.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Enterprise approval features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 13-24 add user management, settings, analytics, SLA, PDFs, search, delegation, policy engine, versioning, OCR, and AI reprocessing.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Certificate and sharing layer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 25-33 add archive ZIPs, secure share links, certificates, digital seal/signature, verification, and QR tools.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Collaboration and activity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 34-40 add discussions, unified timeline, watchers, activity dashboard, preferences, digests, and delivery tracking.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Operations and deployment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Steps 41-48 add system health, backup/export, scheduled backups, restore, maintenance mode, readiness checks, Docker deployment, and HTTPS.</w:t>
            </w:r>
          </w:p>
        </w:tc>
      </w:tr>
    </w:tbl>
    <w:p/>
    <w:p>
      <w:pPr>
        <w:pStyle w:val="Heading1"/>
      </w:pPr>
      <w:r>
        <w:t>Recommended Continuation Strategy</w:t>
      </w:r>
    </w:p>
    <w:p>
      <w:pPr>
        <w:pStyle w:val="ListBullet"/>
      </w:pPr>
      <w:r>
        <w:t>Run python manage.py check after every module update.</w:t>
      </w:r>
    </w:p>
    <w:p>
      <w:pPr>
        <w:pStyle w:val="ListBullet"/>
      </w:pPr>
      <w:r>
        <w:t>Run migrations immediately after model changes.</w:t>
      </w:r>
    </w:p>
    <w:p>
      <w:pPr>
        <w:pStyle w:val="ListBullet"/>
      </w:pPr>
      <w:r>
        <w:t>Keep production-only tools limited to Super Admin users.</w:t>
      </w:r>
    </w:p>
    <w:p>
      <w:pPr>
        <w:pStyle w:val="ListBullet"/>
      </w:pPr>
      <w:r>
        <w:t>Before deployment, test login, request submission, approval, document upload, certificate generation, backup, restore dry-run, Celery worker, Celery Beat, SMTP, and maintenance mode.</w:t>
      </w:r>
    </w:p>
    <w:p>
      <w:pPr>
        <w:pStyle w:val="ListBullet"/>
      </w:pPr>
      <w:r>
        <w:t>Step 48 should complete HTTPS Nginx hardening before public production use.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DocFlow AI - DocFlow AI Implementation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