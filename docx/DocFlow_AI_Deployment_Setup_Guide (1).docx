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DocFlow AI Deployment Setup Guide</w:t>
      </w:r>
    </w:p>
    <w:p>
      <w:pPr>
        <w:jc w:val="center"/>
      </w:pPr>
      <w:r>
        <w:rPr>
          <w:color w:val="6B7280"/>
          <w:sz w:val="22"/>
        </w:rPr>
        <w:t>Docker, Nginx, Gunicorn, Celery, Redis, PostgreSQL, HTTPS, backup and restore operations</w:t>
      </w:r>
    </w:p>
    <w:p>
      <w:pPr>
        <w:jc w:val="center"/>
      </w:pPr>
      <w:r>
        <w:rPr>
          <w:i/>
          <w:color w:val="6B7280"/>
          <w:sz w:val="18"/>
        </w:rPr>
        <w:t>Generated documentation package for DocFlow AI approval automation system</w:t>
      </w:r>
    </w:p>
    <w:p/>
    <w:p>
      <w:pPr>
        <w:pStyle w:val="Heading1"/>
      </w:pPr>
      <w:r>
        <w:t>Document Contents</w:t>
      </w:r>
    </w:p>
    <w:p>
      <w:pPr>
        <w:pStyle w:val="ListBullet"/>
      </w:pPr>
      <w:r>
        <w:t>Deployment architecture</w:t>
      </w:r>
    </w:p>
    <w:p>
      <w:pPr>
        <w:pStyle w:val="ListBullet"/>
      </w:pPr>
      <w:r>
        <w:t>Environment variables</w:t>
      </w:r>
    </w:p>
    <w:p>
      <w:pPr>
        <w:pStyle w:val="ListBullet"/>
      </w:pPr>
      <w:r>
        <w:t>Docker deployment</w:t>
      </w:r>
    </w:p>
    <w:p>
      <w:pPr>
        <w:pStyle w:val="ListBullet"/>
      </w:pPr>
      <w:r>
        <w:t>Nginx and Gunicorn</w:t>
      </w:r>
    </w:p>
    <w:p>
      <w:pPr>
        <w:pStyle w:val="ListBullet"/>
      </w:pPr>
      <w:r>
        <w:t>Celery worker and Beat</w:t>
      </w:r>
    </w:p>
    <w:p>
      <w:pPr>
        <w:pStyle w:val="ListBullet"/>
      </w:pPr>
      <w:r>
        <w:t>Static/media/backup volumes</w:t>
      </w:r>
    </w:p>
    <w:p>
      <w:pPr>
        <w:pStyle w:val="ListBullet"/>
      </w:pPr>
      <w:r>
        <w:t>HTTPS setup</w:t>
      </w:r>
    </w:p>
    <w:p>
      <w:pPr>
        <w:pStyle w:val="ListBullet"/>
      </w:pPr>
      <w:r>
        <w:t>Production runbook</w:t>
      </w:r>
    </w:p>
    <w:p>
      <w:pPr>
        <w:pStyle w:val="ListBullet"/>
      </w:pPr>
      <w:r>
        <w:t>Backup and restore operations</w:t>
      </w:r>
    </w:p>
    <w:p>
      <w:pPr>
        <w:pStyle w:val="ListBullet"/>
      </w:pPr>
      <w:r>
        <w:t>Smoke tests</w:t>
      </w:r>
    </w:p>
    <w:p/>
    <w:p>
      <w:pPr>
        <w:pStyle w:val="Heading1"/>
      </w:pPr>
      <w:r>
        <w:t>1. Deployment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5184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nginx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Public reverse proxy, static/media serving, routes requests to web container.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Django app served by Gunicorn on port 8000 inside Docker network.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PostgreSQL database with persistent volume.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Redis broker/result backend for Celery.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celery_worker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Processes background tasks: emails, digests, SLA checks, backups.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celery_beat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Runs scheduled jobs using django-celery-beat DatabaseScheduler.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volumes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postgres_data, redis_data, static_volume, media_volume, backup_volume.</w:t>
            </w:r>
          </w:p>
        </w:tc>
      </w:tr>
    </w:tbl>
    <w:p/>
    <w:p>
      <w:pPr>
        <w:pStyle w:val="Heading1"/>
      </w:pPr>
      <w:r>
        <w:t>2. Required Files</w:t>
      </w:r>
    </w:p>
    <w:p>
      <w:pPr>
        <w:pStyle w:val="ListBullet"/>
      </w:pPr>
      <w:r>
        <w:t>Dockerfile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.dockerignore</w:t>
      </w:r>
    </w:p>
    <w:p>
      <w:pPr>
        <w:pStyle w:val="ListBullet"/>
      </w:pPr>
      <w:r>
        <w:t>.env</w:t>
      </w:r>
    </w:p>
    <w:p>
      <w:pPr>
        <w:pStyle w:val="ListBullet"/>
      </w:pPr>
      <w:r>
        <w:t>.env.example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deploy/entrypoint.sh</w:t>
      </w:r>
    </w:p>
    <w:p>
      <w:pPr>
        <w:pStyle w:val="ListBullet"/>
      </w:pPr>
      <w:r>
        <w:t>deploy/wait_for_postgres.py</w:t>
      </w:r>
    </w:p>
    <w:p>
      <w:pPr>
        <w:pStyle w:val="ListBullet"/>
      </w:pPr>
      <w:r>
        <w:t>deploy/nginx/nginx.conf</w:t>
      </w:r>
    </w:p>
    <w:p>
      <w:pPr>
        <w:pStyle w:val="ListBullet"/>
      </w:pPr>
      <w:r>
        <w:t>deploy/nginx/conf.d/docflow_ai.conf</w:t>
      </w:r>
    </w:p>
    <w:p>
      <w:pPr>
        <w:pStyle w:val="ListBullet"/>
      </w:pPr>
      <w:r>
        <w:t>config/settings/prod.py</w:t>
      </w:r>
    </w:p>
    <w:p>
      <w:pPr>
        <w:pStyle w:val="ListBullet"/>
      </w:pPr>
      <w:r>
        <w:t>config/celery.py</w:t>
      </w:r>
    </w:p>
    <w:p>
      <w:pPr>
        <w:pStyle w:val="ListBullet"/>
      </w:pPr>
      <w:r>
        <w:t>config/wsgi.py</w:t>
      </w:r>
    </w:p>
    <w:p>
      <w:pPr>
        <w:pStyle w:val="Heading1"/>
      </w:pPr>
      <w:r>
        <w:t>3. Production Environment Variables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DJANGO_SETTINGS_MODULE=config.settings.prod</w:t>
        <w:br/>
        <w:t>SECRET_KEY=&lt;strong random key&gt;</w:t>
        <w:br/>
        <w:t>DEBUG=False</w:t>
        <w:br/>
        <w:t>ALLOWED_HOSTS=your-domain.com,www.your-domain.com</w:t>
        <w:br/>
        <w:t>CSRF_TRUSTED_ORIGINS=https://your-domain.com,https://www.your-domain.com</w:t>
        <w:br/>
        <w:t>DOCFLOW_APP_URL=https://your-domain.com</w:t>
        <w:br/>
        <w:t>DATABASE_HOST=db</w:t>
        <w:br/>
        <w:t>DATABASE_NAME=docflow_ai</w:t>
        <w:br/>
        <w:t>DATABASE_USER=docflow_user</w:t>
        <w:br/>
        <w:t>DATABASE_PASSWORD=&lt;password&gt;</w:t>
        <w:br/>
        <w:t>REDIS_URL=redis://redis:6379/0</w:t>
        <w:br/>
        <w:t>CELERY_BROKER_URL=redis://redis:6379/0</w:t>
        <w:br/>
        <w:t>CELERY_RESULT_BACKEND=redis://redis:6379/1</w:t>
        <w:br/>
        <w:t>EMAIL_HOST=smtp.gmail.com</w:t>
        <w:br/>
        <w:t>EMAIL_PORT=587</w:t>
        <w:br/>
        <w:t>EMAIL_USE_TLS=True</w:t>
        <w:br/>
        <w:t>EMAIL_HOST_USER=&lt;email&gt;</w:t>
        <w:br/>
        <w:t>EMAIL_HOST_PASSWORD=&lt;app-password&gt;</w:t>
      </w:r>
    </w:p>
    <w:p>
      <w:pPr>
        <w:pStyle w:val="Heading1"/>
      </w:pPr>
      <w:r>
        <w:t>4. First-Time Docker Deployment</w:t>
      </w:r>
    </w:p>
    <w:p>
      <w:pPr>
        <w:pStyle w:val="ListNumber"/>
      </w:pPr>
      <w:r>
        <w:t>Copy .env.example to .env.</w:t>
      </w:r>
    </w:p>
    <w:p>
      <w:pPr>
        <w:pStyle w:val="ListNumber"/>
      </w:pPr>
      <w:r>
        <w:t>Edit SECRET_KEY, database password, allowed hosts, CSRF origins, DOCFLOW_APP_URL, SMTP settings.</w:t>
      </w:r>
    </w:p>
    <w:p>
      <w:pPr>
        <w:pStyle w:val="ListNumber"/>
      </w:pPr>
      <w:r>
        <w:t>Build Docker images.</w:t>
      </w:r>
    </w:p>
    <w:p>
      <w:pPr>
        <w:pStyle w:val="ListNumber"/>
      </w:pPr>
      <w:r>
        <w:t>Start containers.</w:t>
      </w:r>
    </w:p>
    <w:p>
      <w:pPr>
        <w:pStyle w:val="ListNumber"/>
      </w:pPr>
      <w:r>
        <w:t>Create superuser.</w:t>
      </w:r>
    </w:p>
    <w:p>
      <w:pPr>
        <w:pStyle w:val="ListNumber"/>
      </w:pPr>
      <w:r>
        <w:t>Open the application and verify dashboards.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copy .env.example .env</w:t>
        <w:br/>
        <w:t>docker compose build</w:t>
        <w:br/>
        <w:t>docker compose up -d</w:t>
        <w:br/>
        <w:t>docker compose ps</w:t>
        <w:br/>
        <w:t>docker compose exec web python manage.py createsuperuser</w:t>
      </w:r>
    </w:p>
    <w:p>
      <w:pPr>
        <w:pStyle w:val="Heading1"/>
      </w:pPr>
      <w:r>
        <w:t>5. Daily Deployment Commands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docker compose logs -f web</w:t>
        <w:br/>
        <w:t>docker compose logs -f celery_worker</w:t>
        <w:br/>
        <w:t>docker compose logs -f celery_beat</w:t>
        <w:br/>
        <w:t>docker compose restart web</w:t>
        <w:br/>
        <w:t>docker compose restart celery_worker celery_beat</w:t>
        <w:br/>
        <w:t>docker compose down</w:t>
        <w:br/>
        <w:t>docker compose up -d</w:t>
      </w:r>
    </w:p>
    <w:p>
      <w:pPr>
        <w:pStyle w:val="Heading1"/>
      </w:pPr>
      <w:r>
        <w:t>6. Code Update Deployment Flow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git pull</w:t>
        <w:br/>
        <w:t>docker compose build</w:t>
        <w:br/>
        <w:t>docker compose up -d</w:t>
        <w:br/>
        <w:t>docker compose exec web python manage.py migrate</w:t>
        <w:br/>
        <w:t>docker compose exec web python manage.py collectstatic --noinput</w:t>
        <w:br/>
        <w:t>docker compose restart web celery_worker celery_beat nginx</w:t>
        <w:br/>
        <w:t>docker compose ps</w:t>
      </w:r>
    </w:p>
    <w:p>
      <w:pPr>
        <w:pStyle w:val="Heading1"/>
      </w:pPr>
      <w:r>
        <w:t>7. Nginx Reverse Proxy</w:t>
      </w:r>
    </w:p>
    <w:p>
      <w:r>
        <w:t>Nginx listens on port 80, serves /static/ and /media/ from mounted volumes, and proxies dynamic requests to the web container at web:8000. It sets Host, X-Real-IP, X-Forwarded-For, X-Forwarded-Proto, X-Forwarded-Host, and X-Forwarded-Port headers.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location / {</w:t>
        <w:br/>
        <w:t xml:space="preserve">    proxy_pass http://docflow_web;</w:t>
        <w:br/>
        <w:t xml:space="preserve">    proxy_set_header Host $host;</w:t>
        <w:br/>
        <w:t xml:space="preserve">    proxy_set_header X-Real-IP $remote_addr;</w:t>
        <w:br/>
        <w:t xml:space="preserve">    proxy_set_header X-Forwarded-For $proxy_add_x_forwarded_for;</w:t>
        <w:br/>
        <w:t xml:space="preserve">    proxy_set_header X-Forwarded-Proto $scheme;</w:t>
        <w:br/>
        <w:t>}</w:t>
      </w:r>
    </w:p>
    <w:p>
      <w:pPr>
        <w:pStyle w:val="Heading1"/>
      </w:pPr>
      <w:r>
        <w:t>8. HTTPS / Step 48 Setup</w:t>
      </w:r>
    </w:p>
    <w:p>
      <w:pPr>
        <w:pStyle w:val="ListBullet"/>
      </w:pPr>
      <w:r>
        <w:t>Use valid SSL certificate from Let us Encrypt, Cloudflare, or existing certificate authority.</w:t>
      </w:r>
    </w:p>
    <w:p>
      <w:pPr>
        <w:pStyle w:val="ListBullet"/>
      </w:pPr>
      <w:r>
        <w:t>Redirect HTTP port 80 to HTTPS port 443.</w:t>
      </w:r>
    </w:p>
    <w:p>
      <w:pPr>
        <w:pStyle w:val="ListBullet"/>
      </w:pPr>
      <w:r>
        <w:t>Mount certificate files into Nginx container.</w:t>
      </w:r>
    </w:p>
    <w:p>
      <w:pPr>
        <w:pStyle w:val="ListBullet"/>
      </w:pPr>
      <w:r>
        <w:t>Set SECURE_PROXY_SSL_HEADER in Django production settings.</w:t>
      </w:r>
    </w:p>
    <w:p>
      <w:pPr>
        <w:pStyle w:val="ListBullet"/>
      </w:pPr>
      <w:r>
        <w:t>Set SESSION_COOKIE_SECURE=True and CSRF_COOKIE_SECURE=True.</w:t>
      </w:r>
    </w:p>
    <w:p>
      <w:pPr>
        <w:pStyle w:val="ListBullet"/>
      </w:pPr>
      <w:r>
        <w:t>Enable HSTS only after HTTPS is verified.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server {</w:t>
        <w:br/>
        <w:t xml:space="preserve">    listen 80;</w:t>
        <w:br/>
        <w:t xml:space="preserve">    server_name your-domain.com;</w:t>
        <w:br/>
        <w:t xml:space="preserve">    return 301 https://$host$request_uri;</w:t>
        <w:br/>
        <w:t>}</w:t>
        <w:br/>
        <w:br/>
        <w:t>server {</w:t>
        <w:br/>
        <w:t xml:space="preserve">    listen 443 ssl http2;</w:t>
        <w:br/>
        <w:t xml:space="preserve">    ssl_certificate /etc/nginx/certs/fullchain.pem;</w:t>
        <w:br/>
        <w:t xml:space="preserve">    ssl_certificate_key /etc/nginx/certs/privkey.pem;</w:t>
        <w:br/>
        <w:t>}</w:t>
      </w:r>
    </w:p>
    <w:p>
      <w:pPr>
        <w:pStyle w:val="Heading1"/>
      </w:pPr>
      <w:r>
        <w:t>9. Backup and Restore Operations</w:t>
      </w:r>
    </w:p>
    <w:p>
      <w:pPr>
        <w:pStyle w:val="ListBullet"/>
      </w:pPr>
      <w:r>
        <w:t>Use Backup &amp; Export dashboard for manual backups.</w:t>
      </w:r>
    </w:p>
    <w:p>
      <w:pPr>
        <w:pStyle w:val="ListBullet"/>
      </w:pPr>
      <w:r>
        <w:t>Scheduled backups run through Celery Beat.</w:t>
      </w:r>
    </w:p>
    <w:p>
      <w:pPr>
        <w:pStyle w:val="ListBullet"/>
      </w:pPr>
      <w:r>
        <w:t>Backup files are stored under media/backups volume.</w:t>
      </w:r>
    </w:p>
    <w:p>
      <w:pPr>
        <w:pStyle w:val="ListBullet"/>
      </w:pPr>
      <w:r>
        <w:t>Use Restore Center for validation and dry-run, not blind restore.</w:t>
      </w:r>
    </w:p>
    <w:p>
      <w:pPr>
        <w:pStyle w:val="ListBullet"/>
      </w:pPr>
      <w:r>
        <w:t>Enable Maintenance Mode and Restore-Safe Lock before database restore.</w:t>
      </w:r>
    </w:p>
    <w:p>
      <w:pPr>
        <w:pStyle w:val="ListBullet"/>
      </w:pPr>
      <w:r>
        <w:t>Stop Celery worker and Beat before database restore.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docker compose exec web python manage.py create_backup --type full</w:t>
        <w:br/>
        <w:t>docker compose exec web python manage.py create_backup --type database</w:t>
        <w:br/>
        <w:t>docker compose exec web python manage.py create_backup --type media</w:t>
      </w:r>
    </w:p>
    <w:p>
      <w:pPr>
        <w:pStyle w:val="Heading1"/>
      </w:pPr>
      <w:r>
        <w:t>10. Production Smoke Test Checklist</w:t>
      </w:r>
    </w:p>
    <w:p>
      <w:pPr>
        <w:pStyle w:val="ListBullet"/>
      </w:pPr>
      <w:r>
        <w:t>Open /admin/ and login as superuser.</w:t>
      </w:r>
    </w:p>
    <w:p>
      <w:pPr>
        <w:pStyle w:val="ListBullet"/>
      </w:pPr>
      <w:r>
        <w:t>Open /dashboard/system-health/.</w:t>
      </w:r>
    </w:p>
    <w:p>
      <w:pPr>
        <w:pStyle w:val="ListBullet"/>
      </w:pPr>
      <w:r>
        <w:t>Open /dashboard/deployment-readiness/.</w:t>
      </w:r>
    </w:p>
    <w:p>
      <w:pPr>
        <w:pStyle w:val="ListBullet"/>
      </w:pPr>
      <w:r>
        <w:t>Create organization, user, department, workflow.</w:t>
      </w:r>
    </w:p>
    <w:p>
      <w:pPr>
        <w:pStyle w:val="ListBullet"/>
      </w:pPr>
      <w:r>
        <w:t>Create request and upload document.</w:t>
      </w:r>
    </w:p>
    <w:p>
      <w:pPr>
        <w:pStyle w:val="ListBullet"/>
      </w:pPr>
      <w:r>
        <w:t>Submit request and approve it.</w:t>
      </w:r>
    </w:p>
    <w:p>
      <w:pPr>
        <w:pStyle w:val="ListBullet"/>
      </w:pPr>
      <w:r>
        <w:t>Generate certificate PDF and verify QR/public link.</w:t>
      </w:r>
    </w:p>
    <w:p>
      <w:pPr>
        <w:pStyle w:val="ListBullet"/>
      </w:pPr>
      <w:r>
        <w:t>Send test notification digest.</w:t>
      </w:r>
    </w:p>
    <w:p>
      <w:pPr>
        <w:pStyle w:val="ListBullet"/>
      </w:pPr>
      <w:r>
        <w:t>Create full backup.</w:t>
      </w:r>
    </w:p>
    <w:p>
      <w:pPr>
        <w:pStyle w:val="ListBullet"/>
      </w:pPr>
      <w:r>
        <w:t>Test restore dry-run.</w:t>
      </w:r>
    </w:p>
    <w:p>
      <w:pPr>
        <w:pStyle w:val="ListBullet"/>
      </w:pPr>
      <w:r>
        <w:t>Enable and disable maintenance mode.</w:t>
      </w:r>
    </w:p>
    <w:p>
      <w:pPr>
        <w:pStyle w:val="Heading1"/>
      </w:pPr>
      <w:r>
        <w:t>11. Emergency Commands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docker compose logs --tail=200 web</w:t>
        <w:br/>
        <w:t>docker compose logs --tail=200 celery_worker</w:t>
        <w:br/>
        <w:t>docker compose exec web python manage.py shell</w:t>
        <w:br/>
        <w:t>docker compose exec db psql -U docflow_user -d docflow_ai</w:t>
        <w:br/>
        <w:t>docker compose restart web nginx celery_worker celery_beat</w:t>
      </w:r>
    </w:p>
    <w:sectPr w:rsidR="00FC693F" w:rsidRPr="0006063C" w:rsidSect="00034616"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DocFlow AI - DocFlow AI Deployment Setup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